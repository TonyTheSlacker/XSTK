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F36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Bài 1. What’s the output of the following snippets?</w:t>
      </w:r>
    </w:p>
    <w:p w14:paraId="7C066848" w14:textId="77777777" w:rsidR="00CF56AB" w:rsidRDefault="00000000">
      <w:pPr>
        <w:spacing w:after="120" w:line="288" w:lineRule="auto"/>
        <w:rPr>
          <w:rFonts w:cs="Times New Roman"/>
          <w:i/>
          <w:color w:val="auto"/>
          <w:lang w:val="fr-FR"/>
        </w:rPr>
      </w:pPr>
      <w:r w:rsidRPr="00804AE4">
        <w:rPr>
          <w:rFonts w:cs="Times New Roman"/>
          <w:i/>
          <w:color w:val="auto"/>
          <w:lang w:val="fr-FR"/>
        </w:rPr>
        <w:t>// Đầu ra của các đoạn code sau là gì?</w:t>
      </w:r>
    </w:p>
    <w:p w14:paraId="1EFF1160" w14:textId="2ED5DD7C" w:rsidR="00124A12" w:rsidRPr="00124A12" w:rsidRDefault="00124A12">
      <w:pPr>
        <w:spacing w:after="120" w:line="288" w:lineRule="auto"/>
        <w:rPr>
          <w:rFonts w:cs="Times New Roman"/>
          <w:iCs/>
          <w:color w:val="auto"/>
          <w:lang w:val="fr-FR"/>
        </w:rPr>
      </w:pPr>
      <w:r w:rsidRPr="00124A12">
        <w:rPr>
          <w:rFonts w:cs="Times New Roman"/>
          <w:iCs/>
          <w:color w:val="auto"/>
          <w:lang w:val="fr-FR"/>
        </w:rPr>
        <w:drawing>
          <wp:inline distT="0" distB="0" distL="0" distR="0" wp14:anchorId="5D9EAB72" wp14:editId="2B24269B">
            <wp:extent cx="3524742" cy="2114845"/>
            <wp:effectExtent l="0" t="0" r="0" b="0"/>
            <wp:docPr id="2989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1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7ECE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Dòng 1: int a=9, b=6; → Khai báo a = 9, b = 6.</w:t>
      </w:r>
    </w:p>
    <w:p w14:paraId="2B9C6700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Dòng 2: a++; → Tăng a lên 1. Sau dòng này: a = 10, b = 6.</w:t>
      </w:r>
    </w:p>
    <w:p w14:paraId="2A282D63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Dòng 3: a = a + b--; → Cộng trước sau đó mới giảm b. Giá trị ban đầu của b = 6 (giá trị cũ, chưa giảm). a = a + b = 10 + 6 = 16. Sau đó b mới giảm xuống: b = 6 - 1 = 5. Sau dòng này: a = 16, b = 5.</w:t>
      </w:r>
    </w:p>
    <w:p w14:paraId="62620641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Dòng 4: a = a + (--b); → Giảm b trước sau đó mới cộng rồi gán lại cho a. Vậy ở dòng này: b giảm trước: b = 5 - 1 = 4. Dùng giá trị mới này để tính: a = a + b = 16 + 4 = 20. Sau dòng này: a = 20, b = 4.</w:t>
      </w:r>
    </w:p>
    <w:p w14:paraId="6596DCE7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Kết quả in ra màn hình cuối cùng là: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124A12" w14:paraId="529FB0BB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A57C55" w14:textId="77777777" w:rsidR="00CF56AB" w:rsidRPr="00804AE4" w:rsidRDefault="00000000">
            <w:pPr>
              <w:spacing w:after="0"/>
              <w:rPr>
                <w:rFonts w:cs="Times New Roman"/>
                <w:color w:val="auto"/>
                <w:lang w:val="fr-FR"/>
              </w:rPr>
            </w:pPr>
            <w:r w:rsidRPr="00804AE4">
              <w:rPr>
                <w:rFonts w:cs="Times New Roman"/>
                <w:color w:val="auto"/>
                <w:sz w:val="20"/>
                <w:lang w:val="fr-FR"/>
              </w:rPr>
              <w:t>Gia tri cua a la chan</w:t>
            </w:r>
            <w:r w:rsidRPr="00804AE4">
              <w:rPr>
                <w:rFonts w:cs="Times New Roman"/>
                <w:color w:val="auto"/>
                <w:sz w:val="20"/>
                <w:lang w:val="fr-FR"/>
              </w:rPr>
              <w:br/>
              <w:t>Tong cua a va b la: 24</w:t>
            </w:r>
          </w:p>
        </w:tc>
      </w:tr>
    </w:tbl>
    <w:p w14:paraId="534BC655" w14:textId="77777777" w:rsidR="00CF56AB" w:rsidRPr="00804AE4" w:rsidRDefault="00CF56AB">
      <w:pPr>
        <w:spacing w:after="120"/>
        <w:rPr>
          <w:rFonts w:cs="Times New Roman"/>
          <w:color w:val="auto"/>
          <w:lang w:val="fr-FR"/>
        </w:rPr>
      </w:pPr>
    </w:p>
    <w:p w14:paraId="1D0480E6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  <w:lang w:val="fr-FR"/>
        </w:rPr>
      </w:pPr>
      <w:r w:rsidRPr="00804AE4">
        <w:rPr>
          <w:rFonts w:cs="Times New Roman"/>
          <w:b/>
          <w:color w:val="auto"/>
          <w:sz w:val="28"/>
          <w:lang w:val="fr-FR"/>
        </w:rPr>
        <w:t>Bài 2:</w:t>
      </w:r>
    </w:p>
    <w:p w14:paraId="50D1BF1C" w14:textId="77777777" w:rsidR="00CF56AB" w:rsidRDefault="00000000">
      <w:pPr>
        <w:spacing w:after="120" w:line="288" w:lineRule="auto"/>
        <w:rPr>
          <w:rFonts w:cs="Times New Roman"/>
          <w:b/>
          <w:color w:val="auto"/>
          <w:lang w:val="fr-FR"/>
        </w:rPr>
      </w:pPr>
      <w:r w:rsidRPr="00804AE4">
        <w:rPr>
          <w:rFonts w:cs="Times New Roman"/>
          <w:b/>
          <w:color w:val="auto"/>
          <w:lang w:val="fr-FR"/>
        </w:rPr>
        <w:t>Bài làm:</w:t>
      </w:r>
    </w:p>
    <w:p w14:paraId="3A8D2960" w14:textId="79BCD57D" w:rsidR="00124A12" w:rsidRPr="00804AE4" w:rsidRDefault="00124A12">
      <w:pPr>
        <w:spacing w:after="120" w:line="288" w:lineRule="auto"/>
        <w:rPr>
          <w:rFonts w:cs="Times New Roman"/>
          <w:color w:val="auto"/>
          <w:lang w:val="fr-FR"/>
        </w:rPr>
      </w:pPr>
      <w:r w:rsidRPr="00124A12">
        <w:rPr>
          <w:rFonts w:cs="Times New Roman"/>
          <w:color w:val="auto"/>
          <w:lang w:val="fr-FR"/>
        </w:rPr>
        <w:lastRenderedPageBreak/>
        <w:drawing>
          <wp:inline distT="0" distB="0" distL="0" distR="0" wp14:anchorId="5C572202" wp14:editId="15C07B79">
            <wp:extent cx="2772162" cy="2876951"/>
            <wp:effectExtent l="0" t="0" r="9525" b="0"/>
            <wp:docPr id="14830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7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80EC" w14:textId="77777777" w:rsidR="00CF56AB" w:rsidRPr="00804AE4" w:rsidRDefault="00000000">
      <w:pPr>
        <w:spacing w:after="120" w:line="288" w:lineRule="auto"/>
        <w:rPr>
          <w:rFonts w:cs="Times New Roman"/>
          <w:color w:val="auto"/>
          <w:lang w:val="fr-FR"/>
        </w:rPr>
      </w:pPr>
      <w:r w:rsidRPr="00804AE4">
        <w:rPr>
          <w:rFonts w:cs="Times New Roman"/>
          <w:color w:val="auto"/>
          <w:lang w:val="fr-FR"/>
        </w:rPr>
        <w:t>• int a=7, b=8; → Khởi tạo giá trị ban đầu: a = 7, b = 8.</w:t>
      </w:r>
    </w:p>
    <w:p w14:paraId="4A6798DA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a++; → Tăng a lên 1 đơn vị. Lúc này: a = 8.</w:t>
      </w:r>
    </w:p>
    <w:p w14:paraId="035FC91A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a = a + (b--); → Dùng giá trị cũ của b (là 8) để cộng, sau đó giảm b xuống 7. Phép tính: a = 8 + 8 = 16. Sau dòng này: a = 16, b = 7.</w:t>
      </w:r>
    </w:p>
    <w:p w14:paraId="0CB29F20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--b; → Giảm b đi 1 đơn vị. Lúc này: b = 6.</w:t>
      </w:r>
    </w:p>
    <w:p w14:paraId="3B8F3656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a--; → Giảm a đi 1 đơn vị. Lúc này: a = 15.</w:t>
      </w:r>
    </w:p>
    <w:p w14:paraId="0024656D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a = (--a) + (--b); → Cả hai đều dùng toán tử giảm trước. Thay đổi giá trị trước: a giảm từ 15 xuống 14; b giảm từ 6 xuống 5. Phép tính: a = 14 + 5 = 19. Sau dòng này: a = 19, b = 5.</w:t>
      </w:r>
    </w:p>
    <w:p w14:paraId="0F53B475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if(a % 2 != 0) → Kiểm tra điều kiện: 19 % 2 != 0 (Đúng, vì 19 là số lẻ). Thực hiện lệnh trong if: In ra dấu xuống dòng và chuỗi \na la so le.</w:t>
      </w:r>
    </w:p>
    <w:p w14:paraId="193EA647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• printf("\na = %d", a); → Lệnh này nằm ngoài cấu trúc if-else nên luôn được thực thi. In ra dấu xuống dòng và giá trị của a (19).</w:t>
      </w:r>
    </w:p>
    <w:p w14:paraId="137DB55D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3: WHAT’S THE OUTPUT OF THE FOLLOWING SNIPPETS?</w:t>
      </w:r>
    </w:p>
    <w:p w14:paraId="58A365F7" w14:textId="77777777" w:rsidR="00CF56AB" w:rsidRDefault="00000000">
      <w:pPr>
        <w:spacing w:after="120" w:line="288" w:lineRule="auto"/>
        <w:rPr>
          <w:rFonts w:cs="Times New Roman"/>
          <w:i/>
          <w:color w:val="auto"/>
        </w:rPr>
      </w:pPr>
      <w:r w:rsidRPr="00804AE4">
        <w:rPr>
          <w:rFonts w:cs="Times New Roman"/>
          <w:i/>
          <w:color w:val="auto"/>
        </w:rPr>
        <w:t>Dịch: Xác định kết quả xuất ra màn hình</w:t>
      </w:r>
    </w:p>
    <w:p w14:paraId="7F5F6B27" w14:textId="161604E5" w:rsidR="00124A12" w:rsidRPr="00804AE4" w:rsidRDefault="00124A12">
      <w:pPr>
        <w:spacing w:after="120" w:line="288" w:lineRule="auto"/>
        <w:rPr>
          <w:rFonts w:cs="Times New Roman"/>
          <w:color w:val="auto"/>
        </w:rPr>
      </w:pPr>
      <w:r w:rsidRPr="00124A12">
        <w:rPr>
          <w:rFonts w:cs="Times New Roman"/>
          <w:color w:val="auto"/>
        </w:rPr>
        <w:lastRenderedPageBreak/>
        <w:drawing>
          <wp:inline distT="0" distB="0" distL="0" distR="0" wp14:anchorId="65C681BB" wp14:editId="0B6BDA26">
            <wp:extent cx="4677428" cy="2162477"/>
            <wp:effectExtent l="0" t="0" r="8890" b="9525"/>
            <wp:docPr id="17876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9513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Giải thích từng bước:</w:t>
      </w:r>
    </w:p>
    <w:p w14:paraId="78E2A582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1. Khởi tạo x = 5.</w:t>
      </w:r>
    </w:p>
    <w:p w14:paraId="29F4617E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2. Thực hiện biểu thức y = x++ + 5;: Do toán tử hậu tố (x++) có đặc điểm là giá trị của x (bằng 5) được đem đi tính toán trước rồi mới tăng x. Vì vậy y = 5 + 5 = 10. Sau dòng này, x tăng lên thành 6.</w:t>
      </w:r>
    </w:p>
    <w:p w14:paraId="1F4CDC97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3. Lệnh printf đầu tiên in ra: x=6, y=10</w:t>
      </w:r>
    </w:p>
    <w:p w14:paraId="62B76113" w14:textId="77777777" w:rsidR="00CF56AB" w:rsidRPr="00804AE4" w:rsidRDefault="00000000">
      <w:pPr>
        <w:spacing w:after="120" w:line="288" w:lineRule="auto"/>
        <w:rPr>
          <w:rFonts w:cs="Times New Roman"/>
          <w:color w:val="auto"/>
          <w:lang w:val="fr-FR"/>
        </w:rPr>
      </w:pPr>
      <w:r w:rsidRPr="00804AE4">
        <w:rPr>
          <w:rFonts w:cs="Times New Roman"/>
          <w:color w:val="auto"/>
          <w:lang w:val="fr-FR"/>
        </w:rPr>
        <w:t>4. Thực hiện y *= 6; =&gt; y = 10 * 6 = 60.</w:t>
      </w:r>
    </w:p>
    <w:p w14:paraId="3013F609" w14:textId="77777777" w:rsidR="00CF56AB" w:rsidRPr="00804AE4" w:rsidRDefault="00000000">
      <w:pPr>
        <w:spacing w:after="120" w:line="288" w:lineRule="auto"/>
        <w:rPr>
          <w:rFonts w:cs="Times New Roman"/>
          <w:color w:val="auto"/>
          <w:lang w:val="fr-FR"/>
        </w:rPr>
      </w:pPr>
      <w:r w:rsidRPr="00804AE4">
        <w:rPr>
          <w:rFonts w:cs="Times New Roman"/>
          <w:color w:val="auto"/>
          <w:lang w:val="fr-FR"/>
        </w:rPr>
        <w:t>5. Thực hiện x = y % 7; =&gt; x = 60 % 7 = 4 (do 60 = 7 x 8 + 4).</w:t>
      </w:r>
    </w:p>
    <w:p w14:paraId="08D292D6" w14:textId="77777777" w:rsidR="00CF56AB" w:rsidRPr="00804AE4" w:rsidRDefault="00000000">
      <w:pPr>
        <w:spacing w:after="120" w:line="288" w:lineRule="auto"/>
        <w:rPr>
          <w:rFonts w:cs="Times New Roman"/>
          <w:color w:val="auto"/>
          <w:lang w:val="fr-FR"/>
        </w:rPr>
      </w:pPr>
      <w:r w:rsidRPr="00804AE4">
        <w:rPr>
          <w:rFonts w:cs="Times New Roman"/>
          <w:color w:val="auto"/>
          <w:lang w:val="fr-FR"/>
        </w:rPr>
        <w:t>6. Lệnh printf thứ hai thực hiện phép chia nguyên y / x =&gt; 60 / 4 = 15. Kết quả in ra: x=4, y=60, y/x=15</w:t>
      </w:r>
    </w:p>
    <w:p w14:paraId="1157CDDF" w14:textId="77777777" w:rsidR="00CF56AB" w:rsidRPr="00804AE4" w:rsidRDefault="00000000">
      <w:pPr>
        <w:spacing w:after="120" w:line="288" w:lineRule="auto"/>
        <w:rPr>
          <w:rFonts w:cs="Times New Roman"/>
          <w:color w:val="auto"/>
          <w:lang w:val="fr-FR"/>
        </w:rPr>
      </w:pPr>
      <w:r w:rsidRPr="00804AE4">
        <w:rPr>
          <w:rFonts w:cs="Times New Roman"/>
          <w:b/>
          <w:color w:val="auto"/>
          <w:lang w:val="fr-FR"/>
        </w:rPr>
        <w:t>Kết quả màn hình: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399725D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81AB57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x=6, y=10</w:t>
            </w:r>
            <w:r w:rsidRPr="00804AE4">
              <w:rPr>
                <w:rFonts w:cs="Times New Roman"/>
                <w:color w:val="auto"/>
                <w:sz w:val="20"/>
              </w:rPr>
              <w:br/>
              <w:t>x=4, y=60, y/x=15</w:t>
            </w:r>
          </w:p>
        </w:tc>
      </w:tr>
    </w:tbl>
    <w:p w14:paraId="7692641E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6917BEA5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4. Enter 2 integers a and b. Display the larger value on the screen.</w:t>
      </w:r>
    </w:p>
    <w:p w14:paraId="4EF9A193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 Nhập vào hai số nguyên a và b. Hiển thị số lớn hơn ra màn hình.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0F29F78A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B851E1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&lt;bits/stdc++.h&gt;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a,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a: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b: ";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cin &gt;&gt;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 b)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"So lon hon la: " &lt;&lt;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"So lon hon la: " &lt;&lt;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580A1198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1551D15C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5. Given 3 numbers a, b, c entered from the keyboard. Find and display the largest number of the given numbers.</w:t>
      </w:r>
    </w:p>
    <w:p w14:paraId="7ED9616D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// Bài 5. Cho 3 số a, b, c nhập từ bàn phím. Tìm và hiển thị số lớn nhất trong 3 số đã cho.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453CC2E4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7B9CD6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a, b,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a &gt;&gt; b &gt;&gt;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max;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&gt;= b &amp;&amp; a &gt;= c)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max =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if (b &gt;= a &amp;&amp; b &gt;= c)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max =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max = c;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max;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470D7620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6A798689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Bài 6: Given 3 numbers a, b, c entered from the keyboard. print them in ascending order(only 2 auxiliary variables).</w:t>
      </w:r>
    </w:p>
    <w:p w14:paraId="532B1899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(Cho 3 số a, b, c được nhập từ bàn phím. Hãy in chúng theo thứ tự tăng dần (chỉ sử dụng 2 biến phụ trợ).)</w:t>
      </w:r>
    </w:p>
    <w:p w14:paraId="375B95D3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Bài làm: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539001FA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8F9D3D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double a, b, c;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cout &lt;&lt; "Nhap so a: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so b: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so c: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double temp = 0;      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bool has_swapped = false;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 b)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temp =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a =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b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has_swapped = true;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(b &gt; c)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temp =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b =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has_swapped = true;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 b)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temp =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a =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b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has_swapped = true;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"Cac so theo thu tu tang dan la: " &lt;&lt; a &lt;&lt; ", " &lt;&lt; b &lt;&lt; ", " &lt;&lt; c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56A8C556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23A75534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7: WRITE A PROGRAM THAT READS A 3-DIGIT INTEGER N. OUTPUT WHICH POSITION CONTAINS THE LARGEST DIGIT. EX: N=291; LARGEST NUMBER IS IN THE TENS PLACE (9).</w:t>
      </w:r>
    </w:p>
    <w:p w14:paraId="657C6103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</w:t>
      </w:r>
      <w:r w:rsidRPr="00804AE4">
        <w:rPr>
          <w:rFonts w:cs="Times New Roman"/>
          <w:i/>
          <w:color w:val="auto"/>
        </w:rPr>
        <w:br/>
        <w:t>Yêu cầu: Viết chương trình nhập vào số nguyên n có 3 chữ số. Xuất ra vị trí chứa chữ số lớn nhất (Hàng trăm, hàng chục hay hàng đơn vị).</w:t>
      </w:r>
    </w:p>
    <w:p w14:paraId="6FA2A7F9" w14:textId="6AE823FF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 xml:space="preserve">Giải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47256CF9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12ED46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n;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cout &lt;&lt; "Nhap vao so nguyen co 3 chu so n: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(n &lt; 100 || n &gt; 999)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"So nhap vao khong hop le!"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tram = n / 100;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chuc = (n / 10) % 10;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donvi = n % 10;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max_digit = tram;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(chuc &gt; max_digit) max_digit = chuc;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(donvi &gt; max_digit) max_digit = donvi;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"Chu so lon nhat nam o: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(tram == max_digit)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"hang tram (" &lt;&lt; tram &lt;&lt; ")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(chuc == max_digit)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"hang chuc (" &lt;&lt; chuc &lt;&lt; ")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(donvi == max_digit)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"hang don vi (" &lt;&lt; donvi &lt;&lt; ")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01D25E6F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7E7D70DB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8 Write a program that reads a 3-digit integer n. Output the digits in ascending order. Ex: n=291. Output: 129.</w:t>
      </w:r>
    </w:p>
    <w:p w14:paraId="2D5F8C08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 Viết chương trình nhập vào một số nguyên n có 3 chữ số. Xuất các chữ số của số đó theo thứ tự tăng dần</w:t>
      </w:r>
    </w:p>
    <w:p w14:paraId="458BCCDF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Thuật toán: tách các chữ số ở hàng trăm, hàng chục và hàng đơn vị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5EB26E8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3F692C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&lt;bits/stdc++.h&gt;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a = n / 100;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b = (n / 10) % 10;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c = n % 10;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 b)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int temp =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a = b;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    b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&gt; c)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int temp = a;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a =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(b &gt; c)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int temp = b;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b =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 = temp;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a &lt;&lt; b &lt;&lt;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7E4673E6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6FD9365D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9. Input a date(day/month/year format). Check whether the date is valid or not and print out the result.</w:t>
      </w:r>
    </w:p>
    <w:p w14:paraId="7B0778B4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// Bài 9. Nhập vào một ngày (theo định dạng ngày/tháng/năm). Kiểm tra xem ngày đó có hợp lệ hay không và in ra kết quả.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0D3F388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AE9962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ngay, thang, nam;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ngay &gt;&gt; thang &gt;&gt; nam;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maxday = 31;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(thang == 4 || thang == 6 || thang == 11 || thang == 9)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maxday = 30;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(thang == 2)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bool namNhuan = (nam % 4 == 0 &amp;&amp; nam % 100 != 0) || (nam % 400 == 0);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if (namNhuan) maxday = 29;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else maxday = 28;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(thang &gt;= 1 &amp;&amp; thang &lt;= 12 &amp;&amp; ngay &gt;= 1 &amp;&amp; ngay &lt;= maxday)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"Ngay hop le"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"Ngay khong hop le"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4D67F9B7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28E3D28D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lastRenderedPageBreak/>
        <w:t>Bài 10: Input a time(hour:minute:second). Check whether the date is valid or not and print out the result.</w:t>
      </w:r>
    </w:p>
    <w:p w14:paraId="4711225F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Bài làm: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47F7130F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60645C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hour, minute, second;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char ch;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thoi gian (dinh dang hh:mm:ss):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hour &gt;&gt; ch &gt;&gt; minute &gt;&gt; ch &gt;&gt; second;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(hour &gt;= 0 &amp;&amp; hour &lt;= 23 &amp;&amp; minute &gt;= 0 &amp;&amp; minute &lt;= 59 &amp;&amp; second &gt;= 0 &amp;&amp; second &lt;= 59)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"Thoi gian HOP LE!"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"Thoi gian da nhap: " &lt;&lt; hour &lt;&lt; ":" &lt;&lt; minute &lt;&lt; ":" &lt;&lt; second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"Thoi gian KHONG hop le!"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6CA3072E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45575CA8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11: INPUT A DATE(DAY/MONTH/YEAR FORMAT). CHECK WHETHER THE YEAR IS A LEAP YEAR OR NOT AND PRINT OUT THE RESULT.</w:t>
      </w:r>
    </w:p>
    <w:p w14:paraId="438A7711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</w:t>
      </w:r>
      <w:r w:rsidRPr="00804AE4">
        <w:rPr>
          <w:rFonts w:cs="Times New Roman"/>
          <w:i/>
          <w:color w:val="auto"/>
        </w:rPr>
        <w:br/>
        <w:t>Yêu cầu: Nhập một ngày theo định dạng (ngày/tháng/năm). Kiểm tra xem năm đó có phải là năm nhuận hay không và in ra kết quả.</w:t>
      </w:r>
      <w:r w:rsidRPr="00804AE4">
        <w:rPr>
          <w:rFonts w:cs="Times New Roman"/>
          <w:i/>
          <w:color w:val="auto"/>
        </w:rPr>
        <w:br/>
        <w:t>Thuật toán: Một năm là năm nhuận nếu nó chia hết cho 4 nhưng không chia hết cho 100, HOẶC chia hết cho 400.</w:t>
      </w:r>
    </w:p>
    <w:p w14:paraId="32069F71" w14:textId="6D54D7CF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 xml:space="preserve">Giải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2C1E3D5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1F8AD7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ngay, thang, nam;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char ch;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vao ngay/thang/nam (VD: 17/06/2026):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ngay &gt;&gt; ch &gt;&gt; thang &gt;&gt; ch &gt;&gt; nam;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((nam % 4 == 0 &amp;&amp; nam % 100 != 0) || (nam % 400 == 0))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"Nam " &lt;&lt; nam &lt;&lt; " la nam nhuan."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"Nam " &lt;&lt; nam &lt;&lt; " khong phai la nam nhuan."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1F22EC6C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19D4B438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12 Wtite a program to calculate the area and perimeter of the following shapes: triangle, square, rectangle and circle with the necessary inputs from the keyboard.</w:t>
      </w:r>
    </w:p>
    <w:p w14:paraId="101278AD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 Viết một chương trình để tính diện tích và chu vi của các hình dạng: tam giác, hình vuông, hình chữ nhật, hình tròn với các kích thước cần thiết được nhập từ bàn phím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7DE26F58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AC3E65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&lt;bits/stdc++.h&gt;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luaChon;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const double PI = 3.14159;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"1. Tam giac"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"2. Hinh vuong"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"3. Hinh chu nhat"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"4. Hinh tron"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lua chon: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luaChon;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(luaChon == 1)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a, b, c, 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"Nhap 3 canh cua tam giac: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cin &gt;&gt; a &gt;&gt; b &gt;&gt;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"Nhap chieu cao ung voi canh a: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cin &gt;&gt; 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chuVi = a + b +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dienTich = (a * h) / 2;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"Chu vi tam giac = " &lt;&lt; chuVi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"Dien tich tam giac = " &lt;&lt; dienTich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if (luaChon == 2)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canh;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"Nhap do dai canh: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cin &gt;&gt; canh;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chuVi = 4 * canh;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dienTich = canh * canh;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"Chu vi hinh vuong = " &lt;&lt; chuVi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"Dien tich hinh vuong = " &lt;&lt; dienTich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if (luaChon == 3)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chieuDai, chieuRong;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    cout &lt;&lt; "Nhap chieu dai va chieu rong: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cin &gt;&gt; chieuDai &gt;&gt; chieuRong;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chuVi = 2 * (chieuDai + chieuRong);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dienTich = chieuDai * chieuRong;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"Chu vi hinh chu nhat = " &lt;&lt; chuVi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"Dien tich hinh chu nhat = " &lt;&lt; dienTich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if (luaChon == 4)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banKinh;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"Nhap ban kinh: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cin &gt;&gt; banKinh;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chuVi = 2 * PI * banKinh;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double dienTich = PI * banKinh * banKinh;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"Chu vi hinh tron = " &lt;&lt; chuVi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"Dien tich hinh tron = " &lt;&lt; dienTich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"Lua chon khong hop le!";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72D68E2F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2C198DCC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13. Write a program to calculate taxi fare with the following rates:</w:t>
      </w:r>
    </w:p>
    <w:p w14:paraId="6B61942A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color w:val="auto"/>
        </w:rPr>
        <w:t>- The first KM: 5000đ.</w:t>
      </w:r>
      <w:r w:rsidRPr="00804AE4">
        <w:rPr>
          <w:rFonts w:cs="Times New Roman"/>
          <w:color w:val="auto"/>
        </w:rPr>
        <w:br/>
        <w:t>- The next 200 meters: 1000đ.</w:t>
      </w:r>
      <w:r w:rsidRPr="00804AE4">
        <w:rPr>
          <w:rFonts w:cs="Times New Roman"/>
          <w:color w:val="auto"/>
        </w:rPr>
        <w:br/>
        <w:t>- If the total distance is more than 30km, every additional kilometer is 3000đ.</w:t>
      </w:r>
      <w:r w:rsidRPr="00804AE4">
        <w:rPr>
          <w:rFonts w:cs="Times New Roman"/>
          <w:color w:val="auto"/>
        </w:rPr>
        <w:br/>
        <w:t>Input the total distance and output the total amount to be paid.</w:t>
      </w:r>
    </w:p>
    <w:p w14:paraId="197DECEC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// Bài 13. Viết chương trình tính tiền cước taxi với mức giá như sau:</w:t>
      </w:r>
      <w:r w:rsidRPr="00804AE4">
        <w:rPr>
          <w:rFonts w:cs="Times New Roman"/>
          <w:i/>
          <w:color w:val="auto"/>
        </w:rPr>
        <w:br/>
        <w:t>- Km đầu tiên: 5000đ</w:t>
      </w:r>
      <w:r w:rsidRPr="00804AE4">
        <w:rPr>
          <w:rFonts w:cs="Times New Roman"/>
          <w:i/>
          <w:color w:val="auto"/>
        </w:rPr>
        <w:br/>
        <w:t>- 200 mét tiếp theo: 1000đ</w:t>
      </w:r>
      <w:r w:rsidRPr="00804AE4">
        <w:rPr>
          <w:rFonts w:cs="Times New Roman"/>
          <w:i/>
          <w:color w:val="auto"/>
        </w:rPr>
        <w:br/>
        <w:t>- Nếu tổng quãng đường vượt quá 30km, mỗi km tiếp theo tính 3000đ</w:t>
      </w:r>
      <w:r w:rsidRPr="00804AE4">
        <w:rPr>
          <w:rFonts w:cs="Times New Roman"/>
          <w:i/>
          <w:color w:val="auto"/>
        </w:rPr>
        <w:br/>
        <w:t>Nhập tổng quãng đường đi và xuất ra tổng số tiền phải trả.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2D7BDEAB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F6CF50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double s; cin &gt;&gt; s;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double tien;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(s &lt;= 1)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tien = 5000;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if (s &lt;= 30) {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    tien = 5000 + (s - 1) / 0.2 * 1000;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tien = 5000 + (30 - 1) / 0.2 * 1000 + (s - 30) * 3000;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tien;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041A1F37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792C3354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Bài 14: Input 3 positive integers a, b, c. Check whether those numbers can form a triangle. If so, determine what type of triangle it is?(isosceles, right, equilateral, etc.).</w:t>
      </w:r>
    </w:p>
    <w:p w14:paraId="2FBA201E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>Bài làm: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43FED6B7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6EE975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a, b,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vao 3 canh a, b, c: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a &gt;&gt; b &gt;&gt; c;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&lt;= 0 || b &lt;= 0 || c &lt;= 0)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"Do dai cac canh phai la so nguyen duong!"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return 0;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(a + b &gt; c &amp;&amp; a + c &gt; b &amp;&amp; b + c &gt; a)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"3 so tren TAO THANH mot tam giac. -&gt; Day la: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if (a == b &amp;&amp; b == c)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cout &lt;&lt; "Tam giac deu (Equilateral triangle)."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}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else if (a == b || b == c || a == c)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if ((a*a + b*b == c*c) || (a*a + c*c == b*b) || (b*b + c*c == a*a))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    cout &lt;&lt; "Tam giac vuong can (Right isosceles triangle)."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}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    cout &lt;&lt; "Tam giac can (Isosceles triangle)."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}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else if ((a*a + b*b == c*c) || (a*a + c*c == b*b) || (b*b + c*c == a*a))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cout &lt;&lt; "Tam giac vuong (Right triangle)."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} 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    cout &lt;&lt; "Tam giac thuong (Scalene triangle)."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 </w:t>
            </w:r>
            <w:r w:rsidRPr="00804AE4">
              <w:rPr>
                <w:rFonts w:cs="Times New Roman"/>
                <w:color w:val="auto"/>
                <w:sz w:val="20"/>
              </w:rPr>
              <w:br/>
            </w:r>
            <w:r w:rsidRPr="00804AE4">
              <w:rPr>
                <w:rFonts w:cs="Times New Roman"/>
                <w:color w:val="auto"/>
                <w:sz w:val="20"/>
              </w:rPr>
              <w:lastRenderedPageBreak/>
              <w:t xml:space="preserve">   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"3 so tren KHONG THE tao thanh mot tam giac!"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22800093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p w14:paraId="23A2D5EE" w14:textId="77777777" w:rsidR="00CF56AB" w:rsidRPr="00804AE4" w:rsidRDefault="00000000">
      <w:pPr>
        <w:keepNext/>
        <w:spacing w:before="280" w:after="120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  <w:sz w:val="28"/>
        </w:rPr>
        <w:t>CÂU 15: WRITE A PROGRAM THAT INPUTS A POSITIVE INTEGER N. CHECK WHETHER THE N IS A PERFECT SQUARE(WHOSE SQUARE ROOT IS AN INTEGER).</w:t>
      </w:r>
    </w:p>
    <w:p w14:paraId="38F5CCB9" w14:textId="77777777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i/>
          <w:color w:val="auto"/>
        </w:rPr>
        <w:t>Dịch:</w:t>
      </w:r>
      <w:r w:rsidRPr="00804AE4">
        <w:rPr>
          <w:rFonts w:cs="Times New Roman"/>
          <w:i/>
          <w:color w:val="auto"/>
        </w:rPr>
        <w:br/>
        <w:t>Yêu cầu: Viết chương trình nhập vào một số nguyên dương n. Kiểm tra xem n có phải là số chính phương (số có căn bậc hai là một số nguyên) hay không.</w:t>
      </w:r>
    </w:p>
    <w:p w14:paraId="48BBB710" w14:textId="68B7C6DC" w:rsidR="00CF56AB" w:rsidRPr="00804AE4" w:rsidRDefault="00000000">
      <w:pPr>
        <w:spacing w:after="120" w:line="288" w:lineRule="auto"/>
        <w:rPr>
          <w:rFonts w:cs="Times New Roman"/>
          <w:color w:val="auto"/>
        </w:rPr>
      </w:pPr>
      <w:r w:rsidRPr="00804AE4">
        <w:rPr>
          <w:rFonts w:cs="Times New Roman"/>
          <w:b/>
          <w:color w:val="auto"/>
        </w:rPr>
        <w:t xml:space="preserve">Giải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F56AB" w:rsidRPr="00804AE4" w14:paraId="6ECF1B98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AC331" w14:textId="77777777" w:rsidR="00CF56AB" w:rsidRPr="00804AE4" w:rsidRDefault="00000000">
            <w:pPr>
              <w:spacing w:after="0"/>
              <w:rPr>
                <w:rFonts w:cs="Times New Roman"/>
                <w:color w:val="auto"/>
              </w:rPr>
            </w:pPr>
            <w:r w:rsidRPr="00804AE4">
              <w:rPr>
                <w:rFonts w:cs="Times New Roman"/>
                <w:color w:val="auto"/>
                <w:sz w:val="20"/>
              </w:rPr>
              <w:t>#include &lt;iostream&gt;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#include &lt;cmath&gt; </w:t>
            </w:r>
            <w:r w:rsidRPr="00804AE4">
              <w:rPr>
                <w:rFonts w:cs="Times New Roman"/>
                <w:color w:val="auto"/>
                <w:sz w:val="20"/>
              </w:rPr>
              <w:br/>
              <w:t>using namespace std;</w:t>
            </w:r>
            <w:r w:rsidRPr="00804AE4">
              <w:rPr>
                <w:rFonts w:cs="Times New Roman"/>
                <w:color w:val="auto"/>
                <w:sz w:val="20"/>
              </w:rPr>
              <w:br/>
              <w:t>int main()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cout &lt;&lt; "Nhap vao mot so nguyen duong n: ";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cin &gt;&gt; n;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(n &lt;= 0)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"Vui long nhap so nguyen duong!"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int can = sqrt(n);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if (can * can == n)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n &lt;&lt; " la so chinh phuong."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 else {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    cout &lt;&lt; n &lt;&lt; " khong phai la so chinh phuong." &lt;&lt; endl;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}</w:t>
            </w:r>
            <w:r w:rsidRPr="00804AE4">
              <w:rPr>
                <w:rFonts w:cs="Times New Roman"/>
                <w:color w:val="auto"/>
                <w:sz w:val="20"/>
              </w:rPr>
              <w:br/>
              <w:t xml:space="preserve">    return 0;</w:t>
            </w:r>
            <w:r w:rsidRPr="00804AE4">
              <w:rPr>
                <w:rFonts w:cs="Times New Roman"/>
                <w:color w:val="auto"/>
                <w:sz w:val="20"/>
              </w:rPr>
              <w:br/>
              <w:t>}</w:t>
            </w:r>
          </w:p>
        </w:tc>
      </w:tr>
    </w:tbl>
    <w:p w14:paraId="1A628C88" w14:textId="77777777" w:rsidR="00CF56AB" w:rsidRPr="00804AE4" w:rsidRDefault="00CF56AB">
      <w:pPr>
        <w:spacing w:after="120"/>
        <w:rPr>
          <w:rFonts w:cs="Times New Roman"/>
          <w:color w:val="auto"/>
        </w:rPr>
      </w:pPr>
    </w:p>
    <w:sectPr w:rsidR="00CF56AB" w:rsidRPr="00804A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806521">
    <w:abstractNumId w:val="8"/>
  </w:num>
  <w:num w:numId="2" w16cid:durableId="2037660281">
    <w:abstractNumId w:val="6"/>
  </w:num>
  <w:num w:numId="3" w16cid:durableId="973483355">
    <w:abstractNumId w:val="5"/>
  </w:num>
  <w:num w:numId="4" w16cid:durableId="1544950540">
    <w:abstractNumId w:val="4"/>
  </w:num>
  <w:num w:numId="5" w16cid:durableId="1240824086">
    <w:abstractNumId w:val="7"/>
  </w:num>
  <w:num w:numId="6" w16cid:durableId="123234528">
    <w:abstractNumId w:val="3"/>
  </w:num>
  <w:num w:numId="7" w16cid:durableId="1309432749">
    <w:abstractNumId w:val="2"/>
  </w:num>
  <w:num w:numId="8" w16cid:durableId="1269854833">
    <w:abstractNumId w:val="1"/>
  </w:num>
  <w:num w:numId="9" w16cid:durableId="10161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A12"/>
    <w:rsid w:val="0015074B"/>
    <w:rsid w:val="002264F7"/>
    <w:rsid w:val="0029639D"/>
    <w:rsid w:val="00326F90"/>
    <w:rsid w:val="003B7B3D"/>
    <w:rsid w:val="00804AE4"/>
    <w:rsid w:val="00AA1D8D"/>
    <w:rsid w:val="00B47730"/>
    <w:rsid w:val="00CB0664"/>
    <w:rsid w:val="00CF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33D45E"/>
  <w14:defaultImageDpi w14:val="300"/>
  <w15:docId w15:val="{188AD45E-E3A6-4103-95DD-71F0C2C7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THANH VINH</cp:lastModifiedBy>
  <cp:revision>3</cp:revision>
  <dcterms:created xsi:type="dcterms:W3CDTF">2026-06-18T04:43:00Z</dcterms:created>
  <dcterms:modified xsi:type="dcterms:W3CDTF">2026-06-18T06:57:00Z</dcterms:modified>
  <cp:category/>
</cp:coreProperties>
</file>